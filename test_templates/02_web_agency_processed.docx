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Pixel Forge Studio</w:t>
      </w:r>
    </w:p>
    <w:p>
      <w:pPr>
        <w:spacing w:before="0" w:after="0"/>
      </w:pPr>
      <w:r>
        <w:t>200 Design District, London, EC2A 4NE</w:t>
      </w:r>
    </w:p>
    <w:p>
      <w:pPr>
        <w:spacing w:before="0" w:after="0"/>
      </w:pPr>
      <w:r>
        <w:t>hello@pixelforge.io  |  +44 20 7946 0831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Invoice #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Invoice 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Monzo Business  |  Sort: 04-00-04  |  Account: 87654321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