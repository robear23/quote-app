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C3E50"/>
          <w:sz w:val="32"/>
        </w:rPr>
        <w:t>Pixel Forge Studio</w:t>
      </w:r>
    </w:p>
    <w:p>
      <w:pPr>
        <w:spacing w:before="0" w:after="0"/>
      </w:pPr>
      <w:r>
        <w:t>200 Design District, London, EC2A 4NE</w:t>
      </w:r>
    </w:p>
    <w:p>
      <w:pPr>
        <w:spacing w:before="0" w:after="0"/>
      </w:pPr>
      <w:r>
        <w:t>hello@pixelforge.io  |  +44 20 7946 0831</w:t>
      </w:r>
    </w:p>
    <w:p>
      <w:pPr>
        <w:spacing w:after="160"/>
        <w:jc w:val="right"/>
      </w:pPr>
      <w:r>
        <w:rPr>
          <w:b/>
          <w:color w:val="2C3E50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Invoice #</w:t>
            </w:r>
          </w:p>
        </w:tc>
        <w:tc>
          <w:tcPr>
            <w:tcW w:type="dxa" w:w="2412"/>
          </w:tcPr>
          <w:p>
            <w:r>
              <w:t>[Invoice #]</w:t>
            </w:r>
          </w:p>
        </w:tc>
        <w:tc>
          <w:tcPr>
            <w:tcW w:type="dxa" w:w="2412"/>
            <w:shd w:val="clear" w:color="auto" w:fill="D5E8F4"/>
          </w:tcPr>
          <w:p>
            <w:r>
              <w:t>Invoice Date</w:t>
            </w:r>
          </w:p>
        </w:tc>
        <w:tc>
          <w:tcPr>
            <w:tcW w:type="dxa" w:w="2412"/>
          </w:tcPr>
          <w:p>
            <w:r>
              <w:t>[Invoice Date]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2C3E50"/>
        </w:rPr>
        <w:t>Bill To:</w:t>
      </w:r>
    </w:p>
    <w:p>
      <w:pPr>
        <w:spacing w:after="0"/>
      </w:pPr>
      <w:r>
        <w:t>[Customer Name]</w:t>
      </w:r>
    </w:p>
    <w:p>
      <w:pPr>
        <w:spacing w:after="160"/>
      </w:pPr>
      <w:r>
        <w:t>[Customer 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412"/>
            <w:shd w:val="clear" w:color="auto" w:fill="2C3E50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>Website redesign — UX/UI design phase</w:t>
            </w:r>
          </w:p>
        </w:tc>
        <w:tc>
          <w:tcPr>
            <w:tcW w:type="dxa" w:w="2412"/>
          </w:tcPr>
          <w:p>
            <w:r>
              <w:t>40</w:t>
            </w:r>
          </w:p>
        </w:tc>
        <w:tc>
          <w:tcPr>
            <w:tcW w:type="dxa" w:w="2412"/>
          </w:tcPr>
          <w:p>
            <w:r>
              <w:t>$150.00</w:t>
            </w:r>
          </w:p>
        </w:tc>
        <w:tc>
          <w:tcPr>
            <w:tcW w:type="dxa" w:w="2412"/>
          </w:tcPr>
          <w:p>
            <w:r>
              <w:t>$6,000.00</w:t>
            </w:r>
          </w:p>
        </w:tc>
      </w:tr>
      <w:tr>
        <w:tc>
          <w:tcPr>
            <w:tcW w:type="dxa" w:w="2412"/>
          </w:tcPr>
          <w:p>
            <w:r>
              <w:t>Front-end development (React)</w:t>
            </w:r>
          </w:p>
        </w:tc>
        <w:tc>
          <w:tcPr>
            <w:tcW w:type="dxa" w:w="2412"/>
          </w:tcPr>
          <w:p>
            <w:r>
              <w:t>60</w:t>
            </w:r>
          </w:p>
        </w:tc>
        <w:tc>
          <w:tcPr>
            <w:tcW w:type="dxa" w:w="2412"/>
          </w:tcPr>
          <w:p>
            <w:r>
              <w:t>$175.00</w:t>
            </w:r>
          </w:p>
        </w:tc>
        <w:tc>
          <w:tcPr>
            <w:tcW w:type="dxa" w:w="2412"/>
          </w:tcPr>
          <w:p>
            <w:r>
              <w:t>$10,500.00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$16,500.00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2C3E50"/>
        </w:rPr>
        <w:t>Payment Details:</w:t>
      </w:r>
    </w:p>
    <w:p>
      <w:pPr>
        <w:spacing w:after="0"/>
      </w:pPr>
      <w:r>
        <w:t>Bank: Monzo Business  |  Sort: 04-00-04  |  Account: 87654321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