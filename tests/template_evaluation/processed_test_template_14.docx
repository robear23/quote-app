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Bill To:</w:t>
      </w:r>
    </w:p>
    <w:p>
      <w:r>
        <w:t>Customer: { customer_name }</w:t>
      </w:r>
    </w:p>
    <w:p>
      <w:r>
        <w:t>Address: { customer_address }</w:t>
      </w:r>
    </w:p>
    <w:p>
      <w:r>
        <w:t>Email: { customer_email }</w:t>
      </w:r>
    </w:p>
    <w:p/>
    <w:p>
      <w:r>
        <w:t>Quote Ref: { quote_ref }</w:t>
      </w:r>
    </w:p>
    <w:p>
      <w:r>
        <w:t>Date: { quote_date }</w:t>
      </w:r>
    </w:p>
    <w:p>
      <w:r>
        <w:t>Valid Until: { valid_until 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