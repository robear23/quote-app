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[Customer Name]</w:t>
      </w:r>
    </w:p>
    <w:p>
      <w:r>
        <w:t>Address: [Customer Address]</w:t>
      </w:r>
    </w:p>
    <w:p>
      <w:r>
        <w:t>Email: [Client Email]</w:t>
      </w:r>
    </w:p>
    <w:p>
      <w:r>
        <w:t>Phone: [07xxx xxx xxx]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