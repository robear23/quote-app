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  <w:color w:val="003399"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p>
      <w:r>
        <w:t>PREPARED FOR:</w:t>
      </w:r>
    </w:p>
    <w:p>
      <w:r>
        <w:t>Name: [Customer Name]</w:t>
      </w:r>
    </w:p>
    <w:p>
      <w:r>
        <w:t>Address: [Customer Address]</w:t>
      </w:r>
    </w:p>
    <w:p>
      <w:r>
        <w:t>Email: [Client Email]</w:t>
      </w:r>
    </w:p>
    <w:p>
      <w:r>
        <w:t>Phone: [07xxx xxx xxx]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Quote No</w:t>
            </w:r>
          </w:p>
        </w:tc>
        <w:tc>
          <w:tcPr>
            <w:tcW w:type="dxa" w:w="4320"/>
          </w:tcPr>
          <w:p>
            <w:r>
              <w:t>[Ref]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  <w:tr>
        <w:tc>
          <w:tcPr>
            <w:tcW w:type="dxa" w:w="4320"/>
          </w:tcPr>
          <w:p>
            <w:r>
              <w:t>Valid Until</w:t>
            </w:r>
          </w:p>
        </w:tc>
        <w:tc>
          <w:tcPr>
            <w:tcW w:type="dxa" w:w="4320"/>
          </w:tcPr>
          <w:p>
            <w:r>
              <w:t>[Valid To]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Sample item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 Total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Tax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/>
        </w:tc>
      </w:tr>
    </w:tbl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