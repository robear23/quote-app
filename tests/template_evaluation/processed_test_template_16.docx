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  <w:color w:val="FF6600"/>
        </w:rPr>
        <w:t>ACME TRADES LTD</w:t>
        <w:br/>
        <w:t>123 Business Road</w:t>
        <w:br/>
        <w:t>London</w:t>
        <w:br/>
        <w:t>SW1A 1AA</w:t>
        <w:br/>
        <w:t>contact@acmetrades.co.uk</w:t>
        <w:br/>
        <w:t>07000 123456</w:t>
      </w:r>
    </w:p>
    <w:p/>
    <w:p>
      <w:pPr>
        <w:jc w:val="center"/>
      </w:pPr>
      <w:r>
        <w:rPr>
          <w:b/>
          <w:sz w:val="48"/>
        </w:rPr>
        <w:t>QUOTATION</w:t>
      </w:r>
    </w:p>
    <w:p/>
    <w:p>
      <w:r>
        <w:t>PREPARED FOR:</w:t>
      </w:r>
    </w:p>
    <w:p>
      <w:r>
        <w:t>Name: { customer_name }</w:t>
      </w:r>
    </w:p>
    <w:p>
      <w:r>
        <w:t>Address: { customer_address }</w:t>
      </w:r>
    </w:p>
    <w:p>
      <w:r>
        <w:t>Email: { customer_email }</w:t>
      </w:r>
    </w:p>
    <w:p>
      <w:r>
        <w:t>Phone: { customer_phone }</w:t>
      </w:r>
    </w:p>
    <w:p/>
    <w:p>
      <w:r>
        <w:t>Quote Ref: { quote_ref }</w:t>
      </w:r>
    </w:p>
    <w:p>
      <w:r>
        <w:t>Date: { quote_date }</w:t>
      </w:r>
    </w:p>
    <w:p>
      <w:r>
        <w:t>Valid Until: { valid_until 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Description of Work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2160"/>
          </w:tcPr>
          <w:p>
            <w:r>
              <w:t>{%tr for item in line_items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 item.description }}</w:t>
            </w:r>
          </w:p>
        </w:tc>
        <w:tc>
          <w:tcPr>
            <w:tcW w:type="dxa" w:w="2160"/>
          </w:tcPr>
          <w:p>
            <w:r>
              <w:t>{{ item.qty }}</w:t>
            </w:r>
          </w:p>
        </w:tc>
        <w:tc>
          <w:tcPr>
            <w:tcW w:type="dxa" w:w="2160"/>
          </w:tcPr>
          <w:p>
            <w:r>
              <w:t>{{ item.unit_price_str }}</w:t>
            </w:r>
          </w:p>
        </w:tc>
        <w:tc>
          <w:tcPr>
            <w:tcW w:type="dxa" w:w="2160"/>
          </w:tcPr>
          <w:p>
            <w:r>
              <w:t>{{ item.total_str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 Total</w:t>
            </w:r>
          </w:p>
        </w:tc>
        <w:tc>
          <w:tcPr>
            <w:tcW w:type="dxa" w:w="4320"/>
          </w:tcPr>
          <w:p>
            <w:r>
              <w:t>{{ subtotal }}</w:t>
            </w:r>
          </w:p>
        </w:tc>
      </w:tr>
      <w:tr>
        <w:tc>
          <w:tcPr>
            <w:tcW w:type="dxa" w:w="4320"/>
          </w:tcPr>
          <w:p>
            <w:r>
              <w:t>Tax</w:t>
            </w:r>
          </w:p>
        </w:tc>
        <w:tc>
          <w:tcPr>
            <w:tcW w:type="dxa" w:w="4320"/>
          </w:tcPr>
          <w:p>
            <w:r>
              <w:t>{{ tax_amount }}</w:t>
            </w:r>
          </w:p>
        </w:tc>
      </w:tr>
      <w:tr>
        <w:tc>
          <w:tcPr>
            <w:tcW w:type="dxa" w:w="4320"/>
          </w:tcPr>
          <w:p>
            <w:r>
              <w:t>Total Due</w:t>
            </w:r>
          </w:p>
        </w:tc>
        <w:tc>
          <w:tcPr>
            <w:tcW w:type="dxa" w:w="4320"/>
          </w:tcPr>
          <w:p>
            <w:r>
              <w:t>{{ grand_total }}</w:t>
            </w:r>
          </w:p>
        </w:tc>
      </w:tr>
    </w:tbl>
    <w:p/>
    <w:p>
      <w:pPr>
        <w:jc w:val="center"/>
      </w:pPr>
      <w:r>
        <w:t>Thank you for your business. Payment is due within 14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