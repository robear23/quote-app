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[Name]</w:t>
      </w:r>
    </w:p>
    <w:p/>
    <w:p>
      <w:r>
        <w:t>Ref: _________</w:t>
      </w:r>
    </w:p>
    <w:p>
      <w:r>
        <w:t>Date: 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