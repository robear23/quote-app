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{{ customer_name }}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{{ customer_address }}</w:t>
            </w:r>
          </w:p>
        </w:tc>
      </w:tr>
    </w:tbl>
    <w:p/>
    <w:p>
      <w:r>
        <w:t>Ref: {{ quote_ref }}</w:t>
      </w:r>
    </w:p>
    <w:p>
      <w:r>
        <w:t>Date: {{ quote_date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