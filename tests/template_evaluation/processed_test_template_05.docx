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{ customer_name 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 quote_ref 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 quote_date 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 valid_until 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