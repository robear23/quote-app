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Address: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Ref: _________</w:t>
      </w:r>
    </w:p>
    <w:p>
      <w:r>
        <w:t>Date: 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Sample item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 Total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/>
        </w:tc>
      </w:tr>
    </w:tbl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